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52"/>
        </w:rPr>
        <w:t>UPYOG OBPS Module</w:t>
      </w:r>
    </w:p>
    <w:p>
      <w:pPr>
        <w:jc w:val="center"/>
      </w:pPr>
      <w:r>
        <w:rPr>
          <w:rFonts w:ascii="Calibri" w:hAnsi="Calibri" w:eastAsia="Calibri"/>
          <w:b/>
          <w:color w:val="1F6F8B"/>
          <w:sz w:val="32"/>
        </w:rPr>
        <w:t>Complete Technical Document</w:t>
        <w:br/>
        <w:t>Routes • Roles • Files • Functions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0"/>
        </w:rPr>
        <w:t>Package: @upyog/digit-ui-module-obps  v3.10.0</w:t>
        <w:br/>
        <w:t>Path: frontend/upyog-ui/web/micro-ui-internals/packages/modules/obps</w:t>
        <w:br/>
        <w:t>Entry: src/Module.js  |  Citizen base: /upyog-ui/citizen/obps  |  Employee base: /upyog-ui/employee/obps</w:t>
        <w:br/>
        <w:t>Source files documented: 108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Purpose and scope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This document inventories the entire OBPS (Online Building Plan Scrutiny / Building Permit) UI module. It covers citizen, architect/stakeholder, and employee experiences: every route, wizard step, source file, exported/inner function, API call, session key, MDMS master, and role gate found in this package. Nothing in the module source tree (excluding node_modules and generator scripts) is omitted from Section 8.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Citizen: unlicensed public user — primarily stakeholder (BPAREG) self-registration, later BPA approval and payment.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Architect: licensed stakeholder on the citizen portal (BPA_ARCHITECT and sibling trade roles) — eDCR, BPA, OC, PAP, inboxes.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Employee: ULB staff on employee portal — BPAREG verification, BPA scrutiny/inspection/approval, reports.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Module architecture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initOBPSComponents() registers every screen/component on Digit.ComponentRegistryService. OBPSModule chooses CitizenApp vs EmployeeApp from userType.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Bootstrap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src/Module.js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i18n store, tenants, registry, Citizen vs Employee split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Citizen routes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src/pages/citizen/index.js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All /citizen/obps routes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 routes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src/pages/employee/index.js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All /employee/obps routes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pages/citizen/* index.js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Multi-step apply flows + session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Steps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src/pageComponents/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Individual form screens used by wizards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Configs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src/config/ + NewConfig.js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Step order; MDMS can override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Shared UI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src/components/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Timeline, search, document preview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Helpers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src/utils/index.js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Payload mapping, PDF, role checks, scrutiny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 PDF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getAcknowlegment.js, getBPAAcknowledgement.js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PDF JSON for receipts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Roles in detail</w:t>
      </w:r>
    </w:p>
    <w:p>
      <w:r>
        <w:drawing>
          <wp:inline xmlns:a="http://schemas.openxmlformats.org/drawingml/2006/main" xmlns:pic="http://schemas.openxmlformats.org/drawingml/2006/picture">
            <wp:extent cx="6035040" cy="3362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ps_ro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23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Portal user without a BPAREG professional license (or before approval). Typical role code on user object: CITIZEN.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Register as stakeholder (Architect/Engineer/Builder/Structural Engineer/Supervisor/Town Planner) via TradeTypetoRoleMapping.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Open-link flow /openlink/stakeholder/apply/* does not require PrivateRoute (public).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After BPA is SEND_TO_CITIZEN: status CITIZEN_APPROVAL_INPROCESS — citizen accepts T&amp;C and forwards/pays.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 SEND_TO_ARCHITECT via /editApplication/bpa|ocbpa/:tenantId/:applicationNo.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Pays BPA.NC_APP_FEE / SAN_FEE / OC fees via payment collect URLs.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My applications lists BPAREG + BPA. Cannot use Architect home unless MDMS role mapping matches.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 Architect / professional stakeholder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After BPAREG is APPROVED, user receives a trade role from MDMS StakeholderRegistraition.TradeTypetoRoleMapping (e.g. BPA_ARCHITECT). They still use the citizen portal. home.js blocks users whose roles are not in that mapping.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 code (typical)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License type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BPA_ARCHITECT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Council number mandatory on LicenseType step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BPA_ENGINEER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Engineer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apply/inbox capabilities after approval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BPA_BUILDER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BPA_STRUCTURALENGINEER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Structural Engineer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BPA_SUPERVISOR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Supervisor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BPA_TOWNPLANNER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Town Planner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2"/>
        </w:rPr>
        <w:t>eDCR scrutiny (new + OC), BPA/OCBPA/PAP apply, architect inbox, eDCR inbox.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BPA detail, if status is CITIZEN_APPROVAL_INPROCESS and user is BPA_ARCHITECT, action bar is hidden (citizen must act).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Session BPA_ARCHITECT_NAME stores trade type prefix from approved license for ack messages.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OwnerDetails blocks pure CITIZEN users from completing architect owner step.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 Employee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Inbox / UI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Tasks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BPAREG_DOC_VERIFIER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 inbox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Verify stakeholder documents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BPAREG_APPROVER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 inbox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Approve/reject professional license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BPAREG_EMPLOYEE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 inbox search link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 employee access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BPA_VERIFIER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inbox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Document/plan verification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BPA_FIELD_INSPECTOR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inbox + InspectionReport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Field inspection checklist &amp; docs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BPA_NOC_VERIFIER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inbox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NOC verification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BPA_APPROVER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inbox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Final permit / OC approval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CEMP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inbox + payments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Counter employee payment collection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EmployeeCard hides Stakeholder or BPA links if showHidingLinksForStakeholder / showHidingLinksForBPA return empty.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Complete route catalog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 Citizen / Architect routes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Base: http://localhost:3000/upyog-ui/citizen/obps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04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204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Primary role</w:t>
            </w:r>
          </w:p>
        </w:tc>
        <w:tc>
          <w:tcPr>
            <w:tcW w:type="dxa" w:w="204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File / component</w:t>
            </w:r>
          </w:p>
        </w:tc>
        <w:tc>
          <w:tcPr>
            <w:tcW w:type="dxa" w:w="204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/home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pages/citizen/home.js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 home + apply links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/search/application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pages/employee/Search.js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 applications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/search/obps-application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pages/employee/Search.js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search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/edcrscrutiny/apply/*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EDCR/index.js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New eDCR wizard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/edcrscrutiny/apply/home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EDCRForm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City, name, plan file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/edcrscrutiny/apply/acknowledgement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EDCRAcknowledgement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 result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/edcrscrutiny/oc-apply/*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OCEDCR/index.js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eDCR wizard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/edcrscrutiny/oc-apply/docs-required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OCEDCRDocsRequired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info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/edcrscrutiny/oc-apply/home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OCeDCRScrutiny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Permit search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/edcrscrutiny/oc-apply/upload-diagram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OCUploadPlanDiagram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DXF upload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/edcrscrutiny/oc-apply/acknowledgement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OCEDCRAcknowledgement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eDCR result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/bpa/:applicationType/:serviceType/*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NewBuildingPermit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apply wizard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/ocbpa/:applicationType/:serviceType/*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OCBuildingPermit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BPA wizard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/stakeholder/apply/*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Citizen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StakeholderRegistration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 apply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/openlink/stakeholder/apply/*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Citizen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StakeholderRegistration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 license apply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/preApprovedPlan/*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PreApprovedPlan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PAP wizard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/my-applications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Citizen+Architect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MyApplication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List applications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/bpa/inbox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employee/Inbox (reused)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inbox on citizen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/edcr/inbox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EdcrInbox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 inbox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/stakeholder/:id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Citizen+Architect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ApplicationDetail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 detail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/bpa/:id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Citizen+Architect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BpaApplicationDetail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detail + actions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/editApplication/bpa/:tenantId/:applicationNo/*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Citizen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BPASendToArchitect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Send to architect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/editApplication/ocbpa/:tenantId/:applicationNo/*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Citizen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OCSendToArchitect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send to architect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/sendbacktocitizen/bpa/:tenantId/:applicationNo/*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BPASendBackToCitizen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Resume after send-back</w:t>
            </w:r>
          </w:p>
        </w:tc>
      </w:tr>
      <w:tr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/sendbacktocitizen/ocbpa/:tenantId/:applicationNo/*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Architect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OCSendBackToCitizen</w:t>
            </w:r>
          </w:p>
        </w:tc>
        <w:tc>
          <w:tcPr>
            <w:tcW w:type="dxa" w:w="2045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resume</w:t>
            </w:r>
          </w:p>
        </w:tc>
      </w:tr>
      <w:tr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/response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Private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All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OBPSResponse</w:t>
            </w:r>
          </w:p>
        </w:tc>
        <w:tc>
          <w:tcPr>
            <w:tcW w:type="dxa" w:w="2045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Post-action response / pay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4.2 Employee routes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Base: http://localhost:3000/upyog-ui/employee/obps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Primary role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/inbox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BPA_* / CEMP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Inbox/index.js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inbox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/inbox/bpa/:id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BPA_* / CEMP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BpaApplicationDetails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Process BPA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/bpa/:id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BPA_* / CEMP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BpaApplicationDetails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detail from other entry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/stakeholder-inbox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BPAREG_*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stakeholderInbox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 inbox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/stakeholder-inbox/stakeholder/:id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BPAREG_*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ApplicationDetail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Process license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/search/application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or BPAREG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Search.js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/search/application/bpa/:id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BPA_*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BpaApplicationDetails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Open from search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/search/application/stakeholder/:id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BPAREG_*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ApplicationDetail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Open from search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/response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OBPSResponse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Workflow result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/stakeholder-response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BPAREG_*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StakeholderResponse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 workflow result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/ObpsDailyCollectionReport/*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EnhancedReport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Daily collection report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/ObpsApplicationStatusReport/*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EnhancedReport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 status report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Wizard step maps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 eDCR New Construction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 suffix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Functions / submit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home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EDCRForm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setApplicantName, setTypeOfTenantID, selectfile, handleSubmit → CreateEDCR.handleSelect → EDCRService.create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printReciept, routeToBPAScreen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 OC eDCR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 suffix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Key functions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docs-required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OCEDCRDocsRequired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home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OCeDCRScrutiny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setPermitNo, setOCPermitDate, getSearchResults, routeToNextPage, handleSubmit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upload-diagram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OCUploadPlanDiagram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selectfile, handleSubmit → createOCEdcr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printReciept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 Building Permit (NewConfig.js — runtime)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docs-required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DocsRequired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Required docs + architect name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basic-details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BasicDetails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 number + scrutiny summary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plot-details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Holding / registration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scrutiny-details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Blocks / sub-occupancy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search-property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CPTSearchProperty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Link property tax record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search-results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CPTSearchResults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Pick property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create-property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CPTCreateProperty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Optional create PT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acknowledge-create-property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CPTAcknowledgement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PT create ack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location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LocationDetails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Address + GIS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owner-details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Owners; may create INITIATED BPA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document-details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Upload docs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noc-details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NOCDetails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NOC uploads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BPACheckPage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Review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 result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5.4 OC Building Permit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docs-required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DocsRequired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basic-details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OCBasicDetails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plot-details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PlotDetails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scrutiny-details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ScrutinyDetails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document-details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DocumentDetails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noc-details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NOCDetails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OCBPACheckPage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acknowledgement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OCBPAAcknowledgement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5.5 Stakeholder registration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5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Task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stakeholder-docs-required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StakeholderDocsRequired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Info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provide-license-type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LicenseType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Trade type + council no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license-details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LicenseDetails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Personal details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Permanent-address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PermanentAddress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Permanent address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correspondence-address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CorrospondenceAddress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Correspondence; may BPAREGCreate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stakeholder-document-details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StakeholderDocuments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Uploads</w:t>
            </w:r>
          </w:p>
        </w:tc>
      </w:tr>
      <w:tr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StakeholderCheckPage</w:t>
            </w:r>
          </w:p>
        </w:tc>
        <w:tc>
          <w:tcPr>
            <w:tcW w:type="dxa" w:w="2556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Review</w:t>
            </w:r>
          </w:p>
        </w:tc>
      </w:tr>
      <w:tr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StakeholderAcknowledgement</w:t>
            </w:r>
          </w:p>
        </w:tc>
        <w:tc>
          <w:tcPr>
            <w:tcW w:type="dxa" w:w="255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 application no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5.6 Pre-Approved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documents-required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PreApprovedDocsRequired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planDetails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BuildingPlanScrutiny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BasicDetails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BasicDetails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plot-details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PlotDetails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scrutiny-details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ScrutinyDetails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LocationDetails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owner-details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OwnerDetails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document-details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DocumentDetails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BPACheckPage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acknowledgement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BPAAcknowledgement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Component registry (Module.js)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initOBPSComponents registers: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OBPSModule, OBPSLinks, OBPSCard, BPACitizenHomeScreen, EDCRForm, BasicDetails, BuildingPlanScrutiny, PreApprovedDocsRequired, DocsRequired, PlotDetails, ScrutinyDetails, OwnerDetails, DocumentDetails, NOCDetails, LocationDetails, GIS, OCEDCRDocsRequired, OCeDCRScrutiny, OCUploadPlanDiagram, StakeholderDocsRequired, LicenseType, LicenseDetails, CorrospondenceAddress, PermanentAddress, StakeholderDocuments, OCBasicDetails, OBPSSearchApplication, InspectionReport, BPAInbox, StakeholderInbox, StakeholderCheckPage, BPACheckPage, OCBPACheckPage, OCBPASendBackCheckPage, EDCRAcknowledgement, OCEDCRAcknowledgement, BPAAcknowledgement, OCBPAAcknowledgement, OCSendBackAcknowledgement, StakeholderAcknowledgement, ObpsCreateEDCR, ObpsCreateOCEDCR, ObpsNewBuildingPermit, ObpsOCBuildingPermit, ObpsStakeholderRegistration, ObpsPreApprovedPlan, ObpsCitizenBpaApplicationDetail, ObpsBPASendToArchitect, ObpsOCSendToArchitect, ObpsBPASendBackToCitizen, ObpsOCSendBackToCitizen, ObpsEdcrInbox, ObpsEmpApplicationDetail, ObpsEmployeeBpaApplicationDetail, EnhancedReport, ReportSearchApplication.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Utils function reference (src/utils/index.js)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511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getPattern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Regex for Name (no digits/specials, max 50) or MobileNo (6-9XXXXXXXXX).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stringReplaceAll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Replace all occurrences of a substring.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sortDropdownNames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Sort options by localized label.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uuidv4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Generate UUID via uuid package (eDCR transactionNumber).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pdfDownloadLink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Pick original (non thumbnail) file URL from filestore map.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convertToNocObject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 Noc payload with documents filtered by nocType.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getBPAFormData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 eDCR + map BPA into wizard session; navigate to bpa or ocbpa path.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getDocumentforBPA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current + previous-state documents for API.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getusageCategoryAPI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Join occupancy codes with commas.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getBPAUnit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landInfo.unit with subOccupancy selections.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getBPAusageCategoryAPI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as getusageCategoryAPI (exported).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getBPAUnitsForAPI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 unit array from subOccupancy object keys Block_N.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getunitforBPA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Normalize existing units for API.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getBPAOwners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owners; OC/INITIATED returns landInfo.owners; deactivate removed owners.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getOwnerShipCategory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Ownership category code from form or landInfo.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convertToBPAObject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Full BPA create/update payload; workflow APPLY for BPA-PAP else SEND_TO_CITIZEN.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getapplicationdocstakeholder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Map stakeholder docs to applicationDocuments.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convertToStakeholderObject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Licenses APPLY payload with tradeType, council no, owners, addresses.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getUniqueItemsFromArray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Dedupe by identifier.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convertDateToEpoch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YYYY-MM-DD to epoch (dayend optional).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convertEpochToDateDMY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Epoch to DD/MM/YYYY.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getBPAEditDetails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Hydrate edit-application wizard from existing BPA + eDCR + NOC MDMS.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getPath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Replace :param tokens in a path.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convertDateTimeToEpoch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Datetime string to epoch.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convertEpochToDate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Epoch to YYYY-MM-DD.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getBusinessServices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Map BPA_LOW/BPA/BPA-PAP/BPA_OC + status to bill businessService (APP_FEE vs SAN_FEE).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downloadPdf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Download blob (mSewa or anchor).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printPdf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Open blob URL and print.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downloadAndPrintReciept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Generate or reuse payment PDF and open.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getOrderedDocs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Group docs by documentType with filestoreIdArray.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showHidingLinksForStakeholder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True if employee has BPAREG role+tenant match.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showHidingLinksForBPA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True if employee has BPA/CEMP role on current tenant.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getCheckBoxLabelData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T&amp;C label: citizen vs stakeholder declaration by status.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scrutinyDetailsData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Lookup eDCR or PAP drawing; error if BPA already exists (unless INITIATED/REJECTED/PERMIT REVOCATION).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getOCEDCRDetails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eDCR scrutinyDetails wrapper.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ocScrutinyDetailsData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eDCR + linked permit BPA + original eDCR bundle.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getOrderDocuments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Group uploaded docs by type prefix for preview.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Every source file — roles, tasks, functions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The following is a complete inventory of every .js/.jsx file in the package (excluding node_modules and generator scripts). Functions are extracted from source (function declarations and const arrows). Inner helpers listed with the file.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(package root)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getAcknowlegment.js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127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Builds PDF data payload for stakeholder registration acknowledgement.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getMohallaLocale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"", tenantId = ""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convertDotValues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stringReplaceAll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 = "", searcher = "", replaceWith = ""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checkForNotNull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getCityLocale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convertToLocale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"", key = ""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capitalize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ulbCamel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ulb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getAcknowledgementData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application, tenantInfo, 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getBPAAcknowledgement.js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208    |    Role: Architect +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Builds PDF data payload for BPA/OC/PAP acknowledgement (owners, plot, location, scrutiny).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getMohallaLocale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"", tenantId = ""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convertDotValues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stringReplaceAll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 = "", searcher = "", replaceWith = ""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checkForNotNull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getCityLocale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convertToLocale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 = "", key = ""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capitalize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ulbCamel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ulb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getBPAAcknowledgement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application,tenantInfo,t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getOwnersForNewApplication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src/Module.js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169    |    Role: Citizen + Employee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Module bootstrap. Loads i18n store for bpa/bpareg/common, stores OBPS_TENANTS, renders CitizenApp or EmployeeApp by userType. Registers all components via initOBPSComponents. OBPSLinks shows citizen home cards: Stakeholder registration vs Architect login.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OBPSModule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stateCode, userType, tenants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OBPSLinks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matchPath, userType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initOBPSComponents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Digit.ComponentRegistryService.setComponent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Digit.Hooks.useModuleBasePath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src/components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src/components/ApplicationTimeline.js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126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Generic workflow timeline with captions and next actions.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OpenImage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imageSource, index,thumbnailsToShow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ApplicationTimeline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id, tenantId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getTimelineCaptions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checkpoint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toggleTimeline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showNextActions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nextAction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Digit.Hooks.useWorkflowDetails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src/components/DocumentDetails.js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53    |    Role: Citizen + Architect +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Simple document list renderer.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documents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Digit.ULBService.getStateId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src/components/SearchApplication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src/components/SearchApplication/SearchFormFieldsComponent.js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243    |    Role: Employee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Search fields: app no, mobile, dates, type, service, status. Role-aware BPA vs BPAREG.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SearchFormFieldsComponent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formState, Controller, register, control, t, reset, previousPage, setValue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Digit.Hooks.obps.useBusinessServiceData, Digit.Hooks.obps.useServiceTypeFromApplicationType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src/components/SearchApplication/index.js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376    |    Role: Employee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Full search UI: form, table, mobile modal, pagination, redirect by businessService.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onPageSizeChange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nextPage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previousPage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activateModal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state, action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OBPSSearchApplication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tenantId, t, onSubmit, data, error, searchData, isLoading, Count, setparamerror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fetchLastPage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fetchFirstPage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getRedirectionLink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bService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closeMobilePopupModal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MobilePopUpCloseButton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MobileComponentDirectory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currentlyActiveMobileModal, searchFormFieldsComponentProps, ...props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Digit.UserService.getUser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src/components/SearchApplication/useTableConfig.js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76    |    Role: Employee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Search results table column definitions.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useSearchApplicationTableConfig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{t}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getRedirectionLink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bService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GetCell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src/components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src/components/Timeline.js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56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Stepper UI. Flows: default BPA, STAKEHOLDER, OCBPA, PRE_APPROVE.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getAction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flow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Timeline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currentStep = 1, flow = ""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src/config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src/config/InspectionReportConfig.js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14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Employee-only InspectionReport component on BPA detail.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No JS functions (config/data export only).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src/config/PreApprovedPlanConfig.js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112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PAP steps: documents-required → planDetails → BasicDetails → plot → scrutiny → location → owners → documents.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No JS functions (config/data export only).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src/config/buildingPermitConfig.js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112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Fallback BPA steps (without CPT). Overridden by MDMS BuildingPermitConfig; runtime uses NewConfig.js.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No JS functions (config/data export only).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src/config/edcrConfig.js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22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Default eDCR step: home → EDCRForm.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No JS functions (config/data export only).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src/config/ocEdcrConfig.js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35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eDCR steps: docs-required → home → upload-diagram.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No JS functions (config/data export only).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src/config/ocbuildingPermitConfig.js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83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BPA steps: docs-required → OCBasicDetails → plot → scrutiny → documents → noc.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No JS functions (config/data export only).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src/config/stakeholderConfig.js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90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BPAREG steps: docs → license type → details → permanent → correspondence → documents.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No JS functions (config/data export only).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src/pageComponents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src/pageComponents/BasicDetails.js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159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eDCR number search via scrutinyDetailsData; shows application type, occupancy, risk type, applicant. 8-char drawing no uses PreApprovedPlanService.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BasicDetails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formData, onSelect, config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handleKeyPress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event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handleSearch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event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event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Digit.ULBService.getCitizenCurrentTenant,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src/pageComponents/BuildingPlanScrutiny.js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393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PAP drawing search, thumbnails, estimate/fee rows, CAD/PDF/image diagram preview, proceed.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onCloseImageZoom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zoomImage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imageSource, index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zoomImageWrapper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imageSource, index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BuildingPlanScrutiny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formData, isShowToast, isSubmitBtnDisable, setIsShowToast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getPreApprovedPlanDetails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fetchThumbnails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clearForm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handleInputChange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setter, fieldName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handleInchesInput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setter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getThumbnails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ids, tenantId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getDetailsRow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estimateDetails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ActionButton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label, jumpTo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estimateData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selectedObject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src/pageComponents/CorrospondenceAddress.js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146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Correspondence address; optional same-as-permanent. May BPAREGCreate draft.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selectChecked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selectCorrespondenceaddress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CorrospondenceAddress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value, userType, formData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Digit.OBPSService.BPAREGCreate, Digit.ULBService.getCurrentTenantId, Digit.ULBService.getStateId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src/pageComponents/DocsRequired.js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135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Info screen listing required documents from MDMS DocumentTypes. Sets BPA_ARCHITECT_NAME from approved license.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DocsRequired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onSelect, onSkip, config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Digit.Hooks.obps.useBPAREGSearch, Digit.Hooks.obps.useMDMS,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src/pageComponents/DocumentDetails.js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297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Upload BPA documents per MDMS DocTypeMapping.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onAdd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MyComponent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document: doc, setDocuments, error, setError, documents, setCheckRequiredFields, formData, beforeUploadDocuments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selectfile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e, key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setcodeafterupload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formData, setError: setFormError, clearErrors: clearFormErrors, formState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handleSelectDocument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Digit.Hooks.obps.useBPATaxDocuments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src/pageComponents/EDCRForm.js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153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eDCR apply/home form: city (BPAAPPLY tenants), applicant name, plan file upload.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setApplicantName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setTypeOfTenantID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selectfile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onAdd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EDCRForm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formData, ownerIndex = 0, addNewOwner, isShowToast, isSubmitBtnDisable, setIsShowToast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src/pageComponents/GIS.js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63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Map pin picker; validates pincode serviceability.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GIS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formData = {},handleRemove,onSave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onChange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code, location, place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Digit.Hooks.obps.useTenants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src/pageComponents/InspectionReport.js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321    |    Role: Employee (Field Inspector)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Field inspection reports: date, checklist, remarks, documents. hideInCitizen. Multiple reports via addNewFieldReport.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createUnitDetails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InspectionReport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config, onSelect, userType, formData, setError, formState, clearErrors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addNewFieldReport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removeUnit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InspectionReportForm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_props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getOptions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Digit.Hooks.tl.useTradeLicenseMDMS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src/pageComponents/LicenseDetails.js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177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Stakeholder personal details: name, gender, mobile, email, PAN.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SelectName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selectEmail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setGenderName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setMobileNo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selectPanNumber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formData, ownerIndex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Digit.Hooks.useUserSearch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src/pageComponents/LicenseType.js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100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Select trade type from TradeTypetoRoleMapping (Architect/Engineer/…). Council number mandatory for ARCHITECT.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getLicenseType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selectLicenseType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selectArchitectNo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LicenseType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src/pageComponents/LocationDetails.js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347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Address: city, locality, pincode, street, landmark, GIS pin (GIS component).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onSave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geoLocation, pincode, placeName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selectPincode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selectStreet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selectGeolocation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selectLandmark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selectCity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city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selectLocality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locality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LocationDetails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formData, ownerIndex = 0, addNewOwner, isShowToast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handleGIS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handleRemove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Digit.ULBService.getCitizenCurrentTenant,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Digit.Hooks.obps.useTenants, Digit.Hooks.useBoundaryLocalities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src/pageComponents/NOCDetails.js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276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NOC documents per NOC type; SelectDocument upload helper.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onAdd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SelectDocument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document: doc, setNocDocuments, error, setError, nocDocuments, setCheckRequiredFields, formData, beforeUploadNocDocuments, pdfLoading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selectfile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e, key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e, key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NOCDetails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formData, setError: setFormError, clearErrors: clearFormErrors, formState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handleSelectDocument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Digit.Hooks.obps.useNocDetails, Digit.Hooks.useDocumentSearch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src/pageComponents/OBPSDocuments.js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60    |    Role: Citizen + Architect +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Read-only document preview by Code (BPA/NOC/stakeholder).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OBPSDocument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value = {}, Code, index, isNOC = false, svgStyles = { width: "100px", height: "100px", viewBox: "0 0 25 25", minWidth: "100px" }, isStakeH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Digit.Hooks.obps.useOBPSDocumentSearch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src/pageComponents/OBPSDocumentsEmp.js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229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Employee document upload during scrutiny/inspection.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SelectDocument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document: doc, setDocuments, error, setError, documents, action, formData, setFormError, clearFormErrors, config, formState, fromRawDat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selectfile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e, key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e, key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OBPSDocumentsEmp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 xml:space="preserve">{ t, config, onSelect, userType, formData, setError: setFormError, clearErrors: clearFormErrors, formState, index: indexx, setFieldReports, 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addError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removeError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Digit.Hooks.pt.usePropertyMDMS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src/pageComponents/OBPSDocumentsHolder.js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78    |    Role: Citizen + Architect +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Groups documents into titled Document lists.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docs = []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OBPSDocumentsHolder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documents = []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Digit.Hooks.useDocumentSearch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src/pageComponents/OCBasicDetails.js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223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basic details: permit city validation, OCeDCR search, risk-type mismatch error/warning vs permit.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OCBasicDetails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formData, onSelect, config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getOCEDCRTotalDetails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handleKeyPress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event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noTocloseToast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yesTocloseToast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handleSearch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event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event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src/pageComponents/OCEDCRDocsRequired.js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44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eDCR required inputs info (permit no, DXF).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OCEDCRDocsRequired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onSelect, onSkip, config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src/pageComponents/OCUploadPlanDiagram.js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81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Upload OC plan DXF; submit to parent createOCEdcr.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selectfile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onAdd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OCUploadPlanDiagram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formData, ownerIndex = 0, addNewOwner, isShowToast, isSubmitBtnDisable, setIsShowToast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src/pageComponents/OCeDCRScrutiny.js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208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Search permit number + date; load BPA + eDCR; proceed to OC diagram upload.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setPermitNo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setOCPermitDate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onAdd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OCeDCRScrutiny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formData, ownerIndex = 0, addNewOwner, isShowToast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getSearchResults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routeToNextPage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Digit.OBPSService.BPASearch, Digit.OBPSService.scrutinyDetails, Digit.ULBService.getCurrentTenantId, Digit.ULBService.getStateId, Digit.WorkflowService.getAllApplication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src/pageComponents/OwnerDetails.js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731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Owners: add/remove, gender, mobile, email, primary owner. User search/create. On last owner step may Digit.OBPSService.create INITIATED BPA. Blocks CITIZEN-only users from architect flows.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selectedValue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handleAdd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handleRemove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index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setOwnerName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i, 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setOwnerEmail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i, 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setGenderName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i, 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setMobileNo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i, 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setPrimaryOwner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i, 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getusageCategoryAPI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getUnitsForAPI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subOccupancyData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getBlockIds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getCanMoveNextMultiple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validateEmail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handleEmailChange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i, 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getOwnerDetails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indexValue, eData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getUserData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data,tenant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normalizeGender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gender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Digit.OBPSService.create, Digit.ULBService.getCurrentTenantId, Digit.ULBService.getStateId, Digit.UserService.getUser, Digit.UserService.userCreate, Digit.UserService.userSearch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src/pageComponents/PermanentAddress.js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70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Permanent address text for licensee.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selectPermanentAddress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PermanentAddress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value, userType, formData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Digit.Hooks.tl.useTradeLicenseMDMS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src/pageComponents/PlotDetails.js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98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Plot/katha/holding number and land registration details.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selectRegistrationDetails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formData, onSelect, config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handleInputChange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setter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Digit.Hooks.obps.useScrutinyDetails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src/pageComponents/PreApprovedDocsRequired.js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91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PAP required-documents info (plot dimensions, submission requirements).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PreApprovedDocsRequired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onSelect, onSkip, config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Digit.LocalizationService.getLocale,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src/pageComponents/ScrutinyDetails.js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476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Plan scrutiny display: blocks, floors, sub-occupancy multi-select, demolition area, building extract. Can call Digit.OBPSService.create for INITIATED draft.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getFloorData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block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getsuboptions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getSubOccupancyValues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index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onSelect, userType, formData, config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ActionButton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label, jumpTo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selectOccupancy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e, data, num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onRemove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index, key, num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accessData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handleSearch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clearall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num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Digit.OBPSService.create, Digit.ULBService.getCitizenCurrentTenant,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Digit.Hooks.obps.useScrutinyDetails,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src/pageComponents/StakeholderDocsRequired.js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66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Stakeholder registration required documents from MDMS.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StakeholderDocsRequired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onSelect, onSkip, config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Digit.LocalizationService.getLocale,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src/pageComponents/StakeholderDocuments.js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220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Upload stakeholder registration documents.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onAdd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SelectDocument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document: doc, setDocuments, error, setError, documents, setCheckRequiredFields, isCitizenUrl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selectfile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StakeholderDocuments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config, onSelect, userType, formData, setError: setFormError, clearErrors: clearFormErrors, formState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handleSelectDocument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src/pages/citizen/ApplicationDetail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src/pages/citizen/ApplicationDetail/index.js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188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Stakeholder registration application detail (BPAREG) for citizen: license, owner, docs, timeline.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handleViewTimeline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Digit.Hooks.obps.useBPAREGSearch, Digit.Hooks.obps.useMDMS, Digit.Hooks.useRecieptSearch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src/pages/citizen/ArchitectInbox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src/pages/citizen/ArchitectInbox/ApplicationCard.js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130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Mobile card wrapper with search/filter/sort popups.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ApplicationCard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searchFields, searchParams, statusMap, sortParams = {}, onSort, onFilterChange, onSearch, t, data, idKey, isLoading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selectParams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param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handlePopupClose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src/pages/citizen/ArchitectInbox/ApplicationLinks.js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41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Quick links header on architect inbox.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InboxLinks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parentRoute, businessService, allLinks, headerText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GetLogo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src/pages/citizen/ArchitectInbox/ApplicationTable.js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42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Reusable table pagination for architect inbox.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ApplicationTable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currentPage, columns, data, getCellProps, disableSort, onSort, onNextPage, onPrevPage, onPageSizeChange, pageSizeLimit, sortParams, tot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src/pages/citizen/ArchitectInbox/DesktopInbox.js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140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Desktop table for architect inbox (app no, type, service, SLA, status).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DesktopInbox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GetCell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row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GetSlaCell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GetStatusCell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src/pages/citizen/ArchitectInbox/Filter.js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133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Filter by status, application type, risk type.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searchParams, paginationParms, onFilterChange, onSearch, onClose, removeParam, statuses, ...props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onStatusChange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e, type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handleChange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option, typeOfValue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clearAll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onRiskTypeChange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Digit.Hooks.obps.SearchMdmsTypes.useApplicationTypes, Digit.Hooks.obps.useBusinessServiceBasedOnServiceType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src/pages/citizen/ArchitectInbox/MobileInbox.js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60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Mobile cards combining BPA + EDCR + BPAREG rows.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MobileInbox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data, edcrData = [], t, statusMap, bparegData, title, iconName, links, searchFields, searchParams, onFilterChange, sortParams, onSearch, 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src/pages/citizen/ArchitectInbox/Search.js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112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Search form fields for architect inbox.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clearSearch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onSearch, searchParams, searchFields, type, onClose, isInboxPage, t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getFields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input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onSubmitInput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clearAll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mobileView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src/pages/citizen/ArchitectInbox/SortBy.js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80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Sort options for architect inbox.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clearAll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onSort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SortBy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src/pages/citizen/ArchitectInbox/Status.js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19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Status checklist in filter.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Status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statuses, onAssignmentChange, searchParams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src/pages/citizen/ArchitectInbox/StatusCount.js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20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Per-status count checkbox row.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StatusCount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status, searchParams, onAssignmentChange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src/pages/citizen/ArchitectInbox/index.js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170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Architect BPA inbox (also used historically). Searches bpa-services BPA_LOW/BPA/BPA_OC. Pagination/filter/sort.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tenants, parentRoute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fetchLastPage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fetchFirstPage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handleSort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args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getSearchFields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onSearch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params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handleFilterChange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fetchNextPage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fetchPrevPage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handlePageSizeChange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Digit.Hooks.obps.useArchitectInbox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src/pages/citizen/BPASendBackToCitizen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src/pages/citizen/BPASendBackToCitizen/index.js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134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Architect resumes application after SEND_BACK_TO_CITIZEN / citizen resubmit path.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BPASendBackToCitizen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acknowledgement (mutation runs on ack screen).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Digit.Hooks.obps.useBPASearch, Digit.Hooks.obps.useMDMS, Digit.Hooks.obps.useNocDetails, Digit.Hooks.obps.useScrutinyDetails, Digit.Hooks.useCustomNavigate, Digit.Hooks.useModuleBasePath,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src/pages/citizen/BPASendToArchitect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src/pages/citizen/BPASendToArchitect/index.js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233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Citizen edits application then SEND_TO_ARCHITECT. Loads existing BPA via getBPAEditDetails into wizard.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getPath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path, params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getBPAEditDetails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 APIScrutinyDetails,mdmsData,nocdata,t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getBlockIds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getBlocksforFlow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BPASendToArchitect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acknowledgement (mutation runs on ack screen).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Digit.Hooks.obps.useBPASearch, Digit.Hooks.obps.useMDMS, Digit.Hooks.obps.useNocDetails, Digit.Hooks.obps.useScrutinyDetails, Digit.Hooks.useCustomNavigate, Digit.Hooks.useModuleBasePath,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src/pages/citizen/BpaApplicationDetail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src/pages/citizen/BpaApplicationDetail/BPAApplicationTimeline.js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104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Workflow timeline captions including architect/citizen checkpoints and image zoom.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OpenImage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imageSource, index,thumbnailsToShow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BPAApplicationTimeline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getTimelineCaptions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checkpoint, index, timeline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toggleTimeline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Digit.Hooks.useWorkflowDetails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src/pages/citizen/BpaApplicationDetail/BPACaption.js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30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Single timeline caption row (assignee, comments, documents).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BPACaption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data,OpenImage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src/pages/citizen/BpaApplicationDetail/BPAReason.js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10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Displays headComment/otherComment for rejection or send-back reasons.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BPAReason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headComment, otherComment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src/pages/citizen/BpaApplicationDetail/Modal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src/pages/citizen/BpaApplicationDetail/Modal/index.js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149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Action modal: comments, optional file, submit workflow action (FORWARD/SEND_BACK/APPROVE/etc.).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Heading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CloseBtn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ActionModal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closeModal, submitAction, actionData, action, applicationData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selectFile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Digit.ULBService.getStateId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src/pages/citizen/BpaApplicationDetail/config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src/pages/citizen/BpaApplicationDetail/config/Approve.js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44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Form config for accept/forward application (comment + upload).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configAcceptApplication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action, selectFile, uploadedFile, error, isCommentRequired = true, setUploadedFile, file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src/pages/citizen/BpaApplicationDetail/config/TermsAndConditions.js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16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T&amp;C config shown before citizen approval of BPA.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configTermsAndConditions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t, applicationData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src/pages/citizen/BpaApplicationDetail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src/pages/citizen/BpaApplicationDetail/index.js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623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Citizen BPA application detail. Workflow actions, payments, permit/OC PDFs, T&amp;C checkbox. Architect action bar hidden during CITIZEN_APPROVAL_INPROCESS. Citizen can SEND_TO_ARCHITECT or approve.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getRecieptSearch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{tenantId, payments, ...params}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getPermitOccupancyOrderSearch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{tenantId}, order, mode="download"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getRevocationPDFSearch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{tenantId, ...params}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onActionSelect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checkForSubmitDisable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BpaApplicationDetail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getTranslatedValues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dataValue, isNotTranslated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downloadDiagram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handleChange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closeModal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closeTermsModal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submitAction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workflow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getCheckBoxLable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handleViewTimeline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Digit.OBPSService.edcr_report_download, Digit.PaymentService.generatePdf, Digit.PaymentService.printReciept,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Digit.Hooks.obps.useObpsAPI, Digit.Hooks.useCustomNavigate, Digit.Hooks.useWorkflowDetails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src/pages/citizen/EDCR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src/pages/citizen/EDCR/EDCRAcknowledgement.js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153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eDCR result: ERROR / Accepted / Rejected. Download planReport; Accepted CTA Apply for BPA via MDMS homePageUrlLinks.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EDCRAcknowledgement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printReciept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routeToBPAScreen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src/pages/citizen/EDCR/index.js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128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New-construction eDCR wizard. Session EDCR_CREATE. handleSelect builds multipart edcrRequest (BUILDING_PLAN_SCRUTINY / NEW_CONSTRUCTION) and calls Digit.EDCRService.create.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index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CreateEDCR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handleMultiple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Digit.EDCRService.create,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Digit.Hooks.useCustomNavigate,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src/pages/citizen/EdcrInbox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src/pages/citizen/EdcrInbox/FilterFormFieldsComponent.js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75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eDCR inbox filters (status, service type).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FilterFormFieldsComponent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controlFilterForm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Digit.Hooks.obps.SearchMdmsTypes.useApplicationTypes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src/pages/citizen/EdcrInbox/SearchFormFieldsComponent.js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65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eDCR search by application number / eDCR number.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SearchFormFieldsComponents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registerRef, searchFormState, searchFieldComponents, controlSearchForm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renderField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name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src/pages/citizen/EdcrInbox/index.js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202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eDCR inbox. Links to apply and OC apply. Session EDCR.INBOX. useEDCRInbox hook.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formReducer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state, payload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Inbox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onSearchFormReset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setSearchFormValue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onFilterFormReset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setFilterFormValue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onSortFormReset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setSortFormValue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onPageSizeChange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onSortingByData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onMobileSortOrderData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onSearchFormSubmit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onFilterFormSubmit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Digit.Hooks.obps.useEDCRInbox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src/pages/citizen/EdcrInbox/useInboxMobileCardsData.js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75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Mobile cards for eDCR inbox rows.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useInboxMobileCardsData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table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MobileSortFormValues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src/pages/citizen/EdcrInbox/useInboxTableConfig.js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135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Desktop columns: app no, eDCR no, status, download DXF/report.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Download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dowloadOptions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useInboxTableConfig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onPageSizeChange, formState, totalCount, table, dispatch, onSortingByData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GetCell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GetStatusCell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src/pages/citizen/MyApplication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src/pages/citizen/MyApplication/index.js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213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My applications list: BPAREG licenses + BPA applications. Architects can resume INITIATED via getBPAFormData.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getServiceType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MyApplication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getBPAREGFormData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getTotalCount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LicensesLength, bpaDataLength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Digit.ULBService.getCitizenCurrentTenant,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Digit.Hooks.obps.useBPAREGSearch, Digit.Hooks.obps.useBPASearch, Digit.Hooks.obps.useMDMS, Digit.Hooks.useCustomNavigate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src/pages/citizen/NewBuildingPermit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src/pages/citizen/NewBuildingPermit/CheckPage.js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407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BPA review/summary before submit. Shows scrutiny, plot, owners, docs, NOC, fees. Submit → acknowledgement mutation.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getdate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getFloorData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block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getBlockSubOccupancy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index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CheckPage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onSubmit, value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ActionButton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label, jumpTo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accessData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Digit.Hooks.obps.useScrutinyDetails, Digit.Hooks.useCustomNavigate, Digit.Hooks.useDocumentSearch, Digit.Hooks.useFetchBillsForBuissnessService, Digit.Hooks.useModuleBasePath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src/pages/citizen/NewBuildingPermit/NewConfig.js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143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Active BPA step list: docs-required → … → CPT property → location → owners → documents → noc → check.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No JS functions (config/data export only).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src/pages/citizen/NewBuildingPermit/OBPSAcknowledgement.js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146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BPA create/update ack. Downloads PDF via getBPAAcknowledgement. Messages keyed by businessService/action/status/architect type.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GetActionMessage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getCardText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t, 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getApplicationNoLabel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BannerPicker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OBPSAcknowledgement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data, onSuccess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ActionButton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label, jumpTo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handleDownloadPdf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Digit.Hooks.obps.useObpsAPI, Digit.Hooks.useCustomNavigate, Digit.Hooks.useStore.getInitData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src/pages/citizen/NewBuildingPermit/index.js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103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BPA apply wizard. Uses NewConfig.js steps (includes CPT property search). Session BUILDING_PERMIT. Wildcard Navigate to docs-required. After last step → check → acknowledgement.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getPath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path, params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NewBuildingPermit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acknowledgement (mutation runs on ack screen).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Digit.Hooks.useCustomNavigate, Digit.Hooks.useModuleBasePath,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src/pages/citizen/OCBuildingPermit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src/pages/citizen/OCBuildingPermit/CheckPage.js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324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BPA review/summary (building extract, demolition, docs, NOC).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getFloorData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block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getSubOccupancyValues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index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jumpTo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CheckPage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onSubmit, value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accessData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Digit.Hooks.obps.useScrutinyDetails, Digit.Hooks.useCustomNavigate, Digit.Hooks.useDocumentSearch, Digit.Hooks.useFetchBillsForBuissnessService, Digit.Hooks.useModuleBasePath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src/pages/citizen/OCBuildingPermit/OBPSAcknowledgement.js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116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BPA acknowledgement banner and PDF download.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GetActionMessage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getCardText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t, props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getApplicationNoLabel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BannerPicker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OBPSAcknowledgement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data, onSuccess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Digit.Hooks.obps.useObpsAPI, Digit.Hooks.useStore.getInitData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src/pages/citizen/OCBuildingPermit/index.js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100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BPA wizard from ocbuildingPermitConfig. Session BUILDING_PERMIT with OC eDCR number.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getPath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path, params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OCBuildingPermit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acknowledgement (mutation runs on ack screen).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Digit.Hooks.useCustomNavigate, Digit.Hooks.useModuleBasePath,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src/pages/citizen/OCEDCR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src/pages/citizen/OCEDCR/EDCRAcknowledgement.js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125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eDCR ack. Accepted CTA Apply OC BPA. Download OC scrutiny 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EDCRAcknowledgement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printReciept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Digit.Hooks.obps.useMDMS,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src/pages/citizen/OCEDCR/index.js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149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eDCR wizard. createOCEdcr posts BUILDING_OC_PLAN_SCRUTINY / NEW_CONSTRUCTION with plan file.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createOCEdcr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uploadData, skipStep, isFromCreateApi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CreateOCEDCR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handleMultiple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Digit.EDCRService.create,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Digit.Hooks.useCustomNavigate,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src/pages/citizen/OCSendBackToCitizen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src/pages/citizen/OCSendBackToCitizen/Acknowledgement.js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44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send-back acknowledgement messages using BPA_SUBMIT_APP session flag.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Acknowledgement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src/pages/citizen/OCSendBackToCitizen/CheckPage.js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444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send-back review with workflow FORWARD action from check page.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onActionSelect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action = "FORWARD"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getFloorData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block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jumpTo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getBlockSubOccupancy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index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CheckPage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onSubmit, value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closeModal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submitAction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workflow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accessData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plot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Digit.Hooks.obps.useObpsAPI, Digit.Hooks.useCustomNavigate, Digit.Hooks.useDocumentSearch, Digit.Hooks.useModuleBasePath, Digit.Hooks.useRecieptSearch, Digit.Hooks.useWorkflowDetails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src/pages/citizen/OCSendBackToCitizen/index.js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135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send-back-to-citizen resume wizard.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OCSendBackToCitizen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acknowledgement (mutation runs on ack screen).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Digit.Hooks.obps.useBPASearch, Digit.Hooks.obps.useMDMS, Digit.Hooks.obps.useNocDetails, Digit.Hooks.obps.useScrutinyDetails, Digit.Hooks.useCustomNavigate, Digit.Hooks.useModuleBasePath,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src/pages/citizen/OCSendToArchitect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src/pages/citizen/OCSendToArchitect/index.js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224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OC equivalent of send-to-architect edit wizard.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getPath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path, params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getBPAEditDetails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 APIScrutinyDetails,mdmsData,nocdata,t,OCData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getBlocksforFlow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OCSendToArchitect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createApplication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acknowledgement (mutation runs on ack screen).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Digit.Hooks.obps.useBPASearch, Digit.Hooks.obps.useMDMS, Digit.Hooks.obps.useNocDetails, Digit.Hooks.obps.useOCEdcrSearch, Digit.Hooks.obps.useScrutinyDetails, Digit.Hooks.useCustomNavigate, Digit.Hooks.useModuleBasePath,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src/pages/citizen/PreApprovedPlan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src/pages/citizen/PreApprovedPlan/index.js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88    |    Role: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Pre-approved plan (PAP) wizard. Session BPA_PRE_APPROVED_CREATE. Starts at documents-required.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PreApprovedPlan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createApplication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acknowledgement (mutation runs on ack screen).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Digit.Hooks.useCustomNavigate, Digit.Hooks.useModuleBasePath,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src/pages/citizen/StakeholderRegistration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src/pages/citizen/StakeholderRegistration/CheckPage.js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192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Stakeholder registration review: license type, personal details, addresses, documents, fee estimate.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routeTo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jumpTo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CheckPage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onSubmit, value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Digit.Hooks.obps.useBPAREGgetbill, Digit.Hooks.useCustomNavigate, Digit.Hooks.useModuleBasePath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src/pages/citizen/StakeholderRegistration/StakeholderAcknowledgement.js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127    |    Role: Citizen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BPAREG create ack. Proceed next / download acknowledgement PDF (getAcknowlegment.js).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GetActionMessage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BannerPicker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StakeholderAcknowledgement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data, onSuccess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handleDownloadPdf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Digit.Hooks.obps.useLicenseDetails, Digit.Hooks.obps.useStakeholderAPI, Digit.Hooks.useStore.getInitData, Digit.Hooks.useWorkflowDetails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src/pages/citizen/StakeholderRegistration/index.js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91    |    Role: Citizen (also open-link unauthenticated)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Stakeholder (architect/engineer/…) registration wizard from stakeholderConfig. Logged-in: /stakeholder/apply/* ; public: /openlink/stakeholder/apply/*.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StakeholderRegistration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goNext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skipStep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config nextStep or /check if nextStep is null.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onSuccess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Invalidate queries; some wizards clear session params.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createApplication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to acknowledgement (mutation runs on ack screen).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handleSelect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key, data, skipStep, isFromCreateApi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step data into session params and call goNext.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handleSkip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No-op skip handler required by FormStep.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Digit.Hooks.useCustomNavigate, Digit.Hooks.useModuleBasePath,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src/pages/citizen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src/pages/citizen/home.js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215    |    Role: Architect (stakeholder on citizen portal)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Architect home. MDMS StakeholderRegistraition.TradeTypetoRoleMapping gates access; non-stakeholder users get BPA_LOGIN_HOME_VALIDATION_MESSAGE_LABEL toast and redirect to all-services. Shows BPA inbox KPI, EDCR inbox KPI, eDCR apply links, and MDMS homePageUrlLinks for BPA/OC apply.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BPACitizenHomeScreen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homeScreen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&lt;div className="mainContent"&gt; {homeDetails.map((data, index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Digit.Hooks.obps.useArchitectInbox, Digit.Hooks.obps.useEDCRInbox, Digit.Hooks.obps.useMDMS, Digit.Hooks.useSessionStorage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src/pages/citizen/index.js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77    |    Role: Citizen + Architect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Citizen router. Declares every citizen OBPS route under /upyog-ui/citizen/obps. Wraps most screens in PrivateRoute. Hides BackButton on acknowledgement/response and after EDCR apply.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path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src/pages/employee/ApplicationDetail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src/pages/employee/ApplicationDetail/index.js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94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Employee stakeholder (BPAREG) application detail using ApplicationDetails template + workflow actions.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ApplicationDetail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handleViewTimeline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Digit.Hooks.obps.useBPAREGApplicationActions, Digit.Hooks.obps.useLicenseDetails, Digit.Hooks.useWorkflowDetails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src/pages/employee/BpaApplicationDetails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src/pages/employee/BpaApplicationDetails/index.js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407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Employee BPA/OC/PAP detail. Downloads receipts, permit/OC order, revocation PDF, comparison report. Field inspector sees InspectionReport form (hideInCitizen). Workflow via ApplicationDetailsTemplate.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getRecieptSearch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{tenantId, payments, ...params}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getPermitOccupancyOrderSearch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{tenantId},order,mode="download"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getRevocationPDFSearch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{tenantId,...params}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checkHead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head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BpaApplicationDetail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handleViewTimeline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closeToast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onFormValueChange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setValue, formData, formState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Digit.OBPSService.edcr_report_download, Digit.PaymentService.generatePdf, Digit.PaymentService.printReciept,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Digit.Hooks.obps.SearchMdmsTypes.getFormConfig, Digit.Hooks.obps.useMDMS, Digit.Hooks.obps.useObpsAPI, Digit.Hooks.useCustomNavigate, Digit.Hooks.useSessionStorage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src/pages/employee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src/pages/employee/EmployeeCard.js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144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Employee home module card. Shows Stakeholder inbox if BPAREG_DOC_VERIFIER/BPAREG_APPROVER; BPA inbox if BPA_FIELD_INSPECTOR/BPA_NOC_VERIFIER/BPA_APPROVER/BPA_VERIFIER/CEMP. KPIs: total inbox count and nearing SLA.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OBPSEmployeeHomeCard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Digit.ULBService.getCurrentTenantId,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Digit.Hooks.obps.useBPAInbox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src/pages/employee/Inbox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src/pages/employee/Inbox/FilterFormFieldsComponent.js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181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Inbox filters including application type checkboxes and locality.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selectCheckbox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{values, onChange, applicationType, e}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isChecked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selectedValues, currentValue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changeItemCheckStatus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FilterFormFieldsComponent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{statuses, isInboxLoading, registerRef, controlFilterForm, setFilterFormValue, filterFormState, getFilterFormValue, localitiesForEmployeesCu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selectrole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listOfSelections, 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Digit.Hooks.obps.SearchMdmsTypes.useApplicationTypes, Digit.Hooks.obps.useBusinessServiceBasedOnServiceType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src/pages/employee/Inbox/SearchFormFieldsComponent.js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103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Search application number and mobile number.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SearchFormFieldsComponents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registerRef, searchFormState, searchFieldComponents, controlSearchForm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applicationNoField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&lt;Controller name="applicationNo" control={controlSearchForm} defaultValue="" render={({ field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mobileNumberField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&lt;Controller name="mobileNumber" control={controlSearchForm} defaultValue="" rules={mobileValidation} render={({ field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src/pages/employee/Inbox/index.js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229    |    Role: Employee (BPA roles)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Employee BPA inbox. moduleName bpa-services. Session OBPS.INBOX. Search by mobile/app no; filter status/type/assignee.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formReducer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state, payload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Inbox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onSearchFormReset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setSearchFormValue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onFilterFormReset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setFilterFormValue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onSortFormReset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setSortFormValue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onPageSizeChange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onSortingByData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onMobileSortOrderData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getRedirectionLink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bService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onSearchFormSubmit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onFilterFormSubmit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Digit.Hooks.useBoundaryLocalities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src/pages/employee/Inbox/useInboxMobileCardsData.js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50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Mobile cards for employee BPA inbox.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useInboxMobileCardsData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{parentRoute, table, getRedirectionLink}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MobileSortFormValues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src/pages/employee/Inbox/useInboxTableConfig.js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90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Employee inbox table columns and row link to /inbox/bpa/:id.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useInboxTableConfig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parentRoute, onPageSizeChange, formState, totalCount, table, dispatch, onSortingByData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GetCell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GetStatusCell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src/pages/employee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src/pages/employee/OBPSResponse.js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150    |    Role: Employee (+ citizen /response)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Post-workflow response. Fetches BPA + bill; Pay CTA for citizen/employee; revocation PDF if applicable.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OBPSResponse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getHeaderMessage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getSubHeaderMessage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printReciept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onSubmit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getApplicationNoLabel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getPaymentURL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isCitizen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getPaymentURLEmployee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Digit.OBPSService.BPASearch, Digit.PaymentService.fetchBill, Digit.PaymentService.generatePdf, Digit.PaymentService.printReciept, Digit.ULBService.getCurrentTenantId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Digit.Hooks.useCustomNavigate, Digit.Hooks.useWorkflowDetails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src/pages/employee/Search.js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128    |    Role: Employee + Architect (citizen search routes reuse this)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Application search page wrapping OBPSSearchApplication. Citizen vs employee query params differ.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_data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path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Digit.ComponentRegistryService.getComponent, Digit.ULBService.getCurrentTenantId, Digit.ULBService.getStateId, Digit.UserService.getUser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Digit.Hooks.obps.useOBPSSearch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src/pages/employee/StakeholderResponse.js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48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Post BPAREG workflow response header/subheader and go home.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StakeholderResponse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getHeaderMessage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getSubHeaderMessage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onSubmit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Digit.Hooks.useCustomNavigate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96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Employee router + breadcrumbs. Routes inbox, stakeholder inbox, search, BPA/stakeholder detail, workflow responses, and EnhancedReport (daily collection + application status).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OBPSBreadCrumbs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location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EmployeeApp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path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Digit.ComponentRegistryService.getComponent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src/pages/employee/stakeholderInbox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src/pages/employee/stakeholderInbox/FilterFormFieldsComponent.js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92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BPAREG inbox filters including license type.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changeItemCheckStatus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FilterFormFieldsComponent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statuses, isInboxLoading, registerRef, controlFilterForm, setFilterFormValue, filterFormState, getFilterFormValue, localitiesForEmployeesC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Digit.Hooks.obps.useMDMS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src/pages/employee/stakeholderInbox/SearchFormFieldsComponent.js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75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BPAREG search by application number.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SearchFormFieldsComponents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{registerRef, searchFormState, searchFieldComponents}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src/pages/employee/stakeholderInbox/index.js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161    |    Role: Employee (BPAREG roles)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Stakeholder registration inbox (BPAREG). Session STAKEHOLDER.INBOX. Roles BPAREG_EMPLOYEE/APPROVER/DOC_VERIFIER.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formReducer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state, payload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Inbox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 }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onSearchFormReset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setSearchFormValue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onFilterFormReset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setFilterFormValue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onSortFormReset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setSortFormValue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onPageSizeChange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onSortingByData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onMobileSortOrderData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onSearchFormSubmit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onFilterFormSubmit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Digit.ULBService.getStateId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Digit.Hooks: Digit.Hooks.obps.useBPAInbox, Digit.Hooks.useBoundaryLocalities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src/pages/employee/stakeholderInbox/useInboxMobileCardsData.js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48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Mobile cards for stakeholder inbox.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useInboxMobileCardsData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parentRoute, table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MobileSortFormValues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src/pages/employee/stakeholderInbox/useInboxTableConfig.js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77    |    Role: Employee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Stakeholder inbox table → /stakeholder-inbox/stakeholder/:id.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useInboxTableConfig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{ parentRoute, onPageSizeChange, formState, totalCount, table, dispatch, onSortingByData }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GetCell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GetStatusCell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Folder: src/utils</w:t>
      </w:r>
    </w:p>
    <w:p>
      <w:pPr>
        <w:pStyle w:val="Heading3"/>
      </w:pPr>
      <w:r>
        <w:rPr>
          <w:rFonts w:ascii="Calibri" w:hAnsi="Calibri" w:eastAsia="Calibri"/>
          <w:b/>
          <w:color w:val="0B3D5C"/>
          <w:sz w:val="24"/>
        </w:rPr>
        <w:t>src/utils/index.js</w:t>
      </w:r>
    </w:p>
    <w:p>
      <w:pPr>
        <w:spacing w:after="120" w:before="0"/>
      </w:pPr>
      <w:r>
        <w:rPr>
          <w:rFonts w:ascii="Calibri" w:hAnsi="Calibri" w:eastAsia="Calibri"/>
          <w:b/>
          <w:sz w:val="20"/>
        </w:rPr>
        <w:t>Lines: 855    |    Role: All roles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Task: Shared helpers: validation patterns, BPA/OC/stakeholder payload converters, scrutiny lookups, PDF download/print, role-link visibility, fee businessService mapping.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getusageCategoryAPI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Join occupancy codes with commas.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getPattern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type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Regex for Name (no digits/specials, max 50) or MobileNo (6-9XXXXXXXXX).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stringReplaceAll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 = "", searcher = "", replaceWith = ""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Replace all occurrences of a substring.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sortDropdownNames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options, optionkey, locilizationkey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Sort options by localized label.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uuidv4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Generate UUID via uuid package (eDCR transactionNumber).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pdfDownloadLink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documents = {}, fileStoreId = "", format = ""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Pick original (non thumbnail) file URL from filestore map.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convertToNocObject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 datafromflow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 Noc payload with documents filtered by nocType.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getBPAFormData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 mdmsData, navigate, 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 eDCR + map BPA into wizard session; navigate to bpa or ocbpa path.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getBlockIds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getBlocksforFlow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getDocumentforBPA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docs, PrevStateDocs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current + previous-state documents for API.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getBPAUnit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landInfo.unit with subOccupancy selections.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getBPAusageCategoryAPI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arr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as getusageCategoryAPI (exported).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getBPAUnitsForAPI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 unit array from subOccupancy object keys Block_N.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getunitforBPA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units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Normalize existing units for API.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getBPAOwners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Merge owners; OC/INITIATED returns landInfo.owners; deactivate removed owners.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getOwnerShipCategory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 isOCBPA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Ownership category code from form or landInfo.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convertToBPAObject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 isOCBPA = false, isSendBackTOCitizen = false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Full BPA create/update payload; workflow APPLY for BPA-PAP else SEND_TO_CITIZEN.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getapplicationdocstakeholder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initial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Map stakeholder docs to applicationDocuments.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convertToStakeholderObject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Licenses APPLY payload with tradeType, council no, owners, addresses.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getUniqueItemsFromArray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 identifier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Dedupe by identifier.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convertDateToEpoch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dateString, dayStartOrEnd = "dayend"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YYYY-MM-DD to epoch (dayend optional).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convertEpochToDateDMY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dateEpoch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Epoch to DD/MM/YYYY.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getBPAEditDetails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data, APIScrutinyDetails, mdmsData, nocdata, 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Hydrate edit-application wizard from existing BPA + eDCR + NOC MDMS.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getPath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path, params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Replace :param tokens in a path.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convertDateTimeToEpoch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dateTimeString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Datetime string to epoch.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convertEpochToDate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dateEpoch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Epoch to YYYY-MM-DD.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getBusinessServices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businessService, status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Map BPA_LOW/BPA/BPA-PAP/BPA_OC + status to bill businessService (APP_FEE vs SAN_FEE).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downloadPdf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blob, fileName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Download blob (mSewa or anchor).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printPdf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blob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Open blob URL and print.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downloadAndPrintReciept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bussinessService, consumerCode, tenantId,payments , mode = "download", pdfKey = "bpa-receipt"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Generate or reuse payment PDF and open.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getOrderedDocs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Group docs by documentType with filestoreIdArray.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showHidingLinksForStakeholder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roles = []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True if employee has BPAREG role+tenant match.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showHidingLinksForBPA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roles = []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True if employee has BPA/CEMP role on current tenant.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getCheckBoxLabelData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t, appData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T&amp;C label: citizen vs stakeholder declaration by status.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scrutinyDetailsData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edcrNumber, tenantId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Lookup eDCR or PAP drawing; error if BPA already exists (unless INITIATED/REJECTED/PERMIT REVOCATION).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getOCEDCRDetails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edcrNumber, tenantId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eDCR scrutinyDetails wrapper.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ocScrutinyDetailsData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edcrNumber, tenantId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eDCR + linked permit BPA + original eDCR bundle.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getOrderDocuments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appUploadedDocumnets, isNoc = false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Group uploaded docs by type prefix for preview.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API / services: Digit.OBPSService.BPASearch, Digit.OBPSService.receipt_download, Digit.OBPSService.scrutinyDetails, Digit.PaymentService.generatePdf, Digit.PaymentService.printReciept, Digit.ULBService.getCurrentTenantId, Digit.UserService.getUser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Session storage and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Set by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OBPS_TENANTS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OBPSModule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Tenant list for module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EDCR_CREATE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CreateEDCR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 create result / error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OC_EDCR_CREATE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CreateOCEDCR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 eDCR result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EDCR_BACK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CreateEDCR / home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IS_EDCR_BACK for inbox return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EDCR.INBOX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EdcrInbox reducer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 inbox search/filter/table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BUILDING_PERMIT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BPA/OC/stakeholder wizards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form params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BPA_PRE_APPROVED_CREATE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PreApprovedPlan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PAP wizard params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BPA_HOME_CREATE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home.js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Cleared on home mount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OBPS.INBOX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Employee/Architect BPA inbox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Inbox forms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STAKEHOLDER.INBOX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 inbox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 inbox forms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OBPS_PT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NewBuildingPermit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Property tax integration flag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isEDCRDisable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 / detail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Lock eDCR field on basic details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isPermitApplication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home / ack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Clear BUILDING_PERMIT when starting new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clickOnBPAApplyAfterEDCR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 ack CTA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Hide back button on docs-required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BPA_ARCHITECT_NAME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DocsRequired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Trade type for messages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BPA_SUBMIT_APP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send-to-architect / send-back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Ack message variant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BPA_IS_ALREADY_WENT_OFF_DETAILS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edit flows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Avoid re-hydration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BPAintermediateValue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getBPAFormData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Resume draft into wizard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BPAREGintermediateValue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LicenseType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Resume BPAREG draft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isEDCRAPIType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BasicDetails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Which scrutiny API was used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updateData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workflow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 by OBPSResponse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EMPLOYEE_MUTATION_*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employee BPA detail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Mutation success tracking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APIs and MDMS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10.1 HTTP / Digit services used in this package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Call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Where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Digit.EDCRService.create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 / OCEDCR wizards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/edcr/rest/dcr/scrutinize multipart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Digit.OBPSService.scrutinyDetails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utils, OCeDCRScrutiny, getBPAFormData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Fetch eDCR by number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Digit.OBPSService.BPASearch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utils, OCeDCR, OBPSResponse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 BPA by edcr/app/approval no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Digit.OBPSService.create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OwnerDetails, ScrutinyDetails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 INITIATED BPA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Digit.OBPSService.BPAREGCreate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CorrospondenceAddress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Draft stakeholder license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Digit.OBPSService.edcr_report_download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 details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Permit/OC eDCR PDF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Digit.PaymentService.fetchBill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OBPSResponse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Outstanding fee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Digit.PaymentService.generatePdf / printReciept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details, response, utils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Receipts, revocation, permit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Digit.UserService.userSearch / userCreate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OwnerDetails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Owner account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Digit.UserService.getUser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many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Logged-in user + roles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Digit.WorkflowService.getAllApplication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OCeDCRScrutiny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WF lookup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PreApprovedPlanService.search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scrutinyDetailsData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PAP drawing (8-char no)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10.2 MDMS masters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Module.Master</w:t>
            </w:r>
          </w:p>
        </w:tc>
        <w:tc>
          <w:tcPr>
            <w:tcW w:type="dxa" w:w="511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tenant.citymodule (BPAAPPLY)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eDCR city dropdown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StakeholderRegistraition.TradeTypetoRoleMapping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Home gate + LicenseType list + roles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BPA.homePageUrlLinks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Home BPA/OC cards + post-eDCR apply URL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BPA.RiskTypeComputation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LOW/MEDIUM/HIGH from plot area/floors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BPA.DocumentTypes / DocTypeMapping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Required and uploadable docs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BPA.EdcrConfig / BuildingPermitConfig / OCEdcrConfig / OCBuildingPermitConfig / StakeholderConfig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Optional step overrides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common-masters.DocumentType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Common document metadata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BPA_FORM_CONFIG (getFormConfig)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Loads all form configs from MDMS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Workflow / business services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businessService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Fee mapping (getBusinessServices)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BPA_LOW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Low-risk permit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BPA.LOW_RISK_PERMIT_FEE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New construction permit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PENDING_APPL_FEE → BPA.NC_APP_FEE else BPA.NC_SAN_FEE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BPA-PAP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Pre-approved plan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Same as BPA (NC_APP / NC_SAN); workflow action APPLY</w:t>
            </w:r>
          </w:p>
        </w:tc>
      </w:tr>
      <w:tr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BPA_OC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Occupancy certificate</w:t>
            </w:r>
          </w:p>
        </w:tc>
        <w:tc>
          <w:tcPr>
            <w:tcW w:type="dxa" w:w="34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PENDING_APPL_FEE → BPA.NC_OC_APP_FEE else BPA.NC_OC_SAN_FEE</w:t>
            </w:r>
          </w:p>
        </w:tc>
      </w:tr>
      <w:tr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BPAREG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Stakeholder registration</w:t>
            </w:r>
          </w:p>
        </w:tc>
        <w:tc>
          <w:tcPr>
            <w:tcW w:type="dxa" w:w="3408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Trade license fees (BPAREG module)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Notable statuses: INITIATED, INPROGRESS, CITIZEN_APPROVAL_INPROCESS, PENDING_APPL_FEE, APPROVED, REJECTED, PERMIT REVOCATION, SEND_BACK_TO_CITIZEN.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Notable workflow actions: SEND_TO_CITIZEN, SEND_TO_ARCHITECT, APPLY (PAP), FORWARD, APPROVE, plus employee inbox actions from workflow config.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Shared wizard function pattern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Almost every apply wizard (EDCR, BPA, OC, Stakeholder, PAP, SendToArchitect, SendBack) implements the same functions: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handleSelect(key, data, skipStep, isFromCreateApi) — merge into useSessionStorage params.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goNext(skipStep) — read nextStep from config for current path; null → /check.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createApplication() — navigate to acknowledgement.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handleSkip() — empty.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onSuccess() — react-query invalidate.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Acknowledgement screens typically run the create/update mutation (useObpsAPI / BPAREG) using convertToBPAObject or convertToStakeholderObject.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File count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Total JS/JSX files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108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Primarily Citizen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Primarily Architect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55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Primarily Employee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</w:t>
            </w:r>
          </w:p>
        </w:tc>
      </w:tr>
      <w:tr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Shared / mixed / all</w:t>
            </w:r>
          </w:p>
        </w:tc>
        <w:tc>
          <w:tcPr>
            <w:tcW w:type="dxa" w:w="5112"/>
            <w:shd w:fill="F3F7FA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</w:tr>
      <w:tr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Total extracted functions</w:t>
            </w:r>
          </w:p>
        </w:tc>
        <w:tc>
          <w:tcPr>
            <w:tcW w:type="dxa" w:w="51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547</w:t>
            </w:r>
          </w:p>
        </w:tc>
      </w:tr>
    </w:tbl>
    <w:p/>
    <w:p>
      <w:r>
        <w:rPr>
          <w:rFonts w:ascii="Calibri" w:hAnsi="Calibri" w:eastAsia="Calibri"/>
          <w:b w:val="0"/>
          <w:color w:val="787878"/>
          <w:sz w:val="18"/>
        </w:rPr>
        <w:t>Generated from live source under packages/modules/obps. Regenerate with generate_obps_complete_docx.py. Related: OBPS_eDCR_Scrutiny_High_Level_Flow.docx, OBPS_eDCR_Scrutiny_Low_Level_Diagram.docx.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